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CyberVerse Report</w:t>
      </w:r>
    </w:p>
    <w:p>
      <w:r>
        <w:t>This is a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